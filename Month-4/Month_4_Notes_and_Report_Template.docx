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Month 4: Content-Based Movie Recommendation System</w:t>
      </w:r>
    </w:p>
    <w:p>
      <w:pPr>
        <w:pStyle w:val="Heading1"/>
      </w:pPr>
      <w:r>
        <w:t>Objective</w:t>
      </w:r>
    </w:p>
    <w:p>
      <w:r>
        <w:t>Build a content-based recommender using movie descriptions, genres, cast, and keywords with cosine similarity.</w:t>
      </w:r>
    </w:p>
    <w:p>
      <w:pPr>
        <w:pStyle w:val="Heading1"/>
      </w:pPr>
      <w:r>
        <w:t>Dataset</w:t>
      </w:r>
    </w:p>
    <w:p>
      <w:r>
        <w:t>TMDB 5000 Movie Dataset from Kaggle. The project uses both tmdb_5000_movies.csv and tmdb_5000_credits.csv.</w:t>
      </w:r>
    </w:p>
    <w:p>
      <w:pPr>
        <w:pStyle w:val="Heading1"/>
      </w:pPr>
      <w:r>
        <w:t>Implementation steps</w:t>
      </w:r>
    </w:p>
    <w:p>
      <w:r>
        <w:t>Inspect the CSVs and their columns.</w:t>
      </w:r>
    </w:p>
    <w:p>
      <w:r>
        <w:t>Merge movies and credits using the movie ID.</w:t>
      </w:r>
    </w:p>
    <w:p>
      <w:r>
        <w:t>Parse genres, keywords, and cast fields.</w:t>
      </w:r>
    </w:p>
    <w:p>
      <w:r>
        <w:t>Combine overview and metadata into a tags column; lowercase and remove punctuation.</w:t>
      </w:r>
    </w:p>
    <w:p>
      <w:r>
        <w:t>Use TfidfVectorizer and cosine similarity.</w:t>
      </w:r>
    </w:p>
    <w:p>
      <w:r>
        <w:t>Implement recommend(title) to return the top five similar movies.</w:t>
      </w:r>
    </w:p>
    <w:p>
      <w:r>
        <w:t>Optionally run the Streamlit app and capture a screenshot.</w:t>
      </w:r>
    </w:p>
    <w:p>
      <w:pPr>
        <w:pStyle w:val="Heading1"/>
      </w:pPr>
      <w:r>
        <w:t>Testing log</w:t>
      </w:r>
    </w:p>
    <w:p>
      <w:r>
        <w:t>Dataset row count: ____________________</w:t>
      </w:r>
    </w:p>
    <w:p>
      <w:r>
        <w:t>Example movie searched: ____________________</w:t>
      </w:r>
    </w:p>
    <w:p>
      <w:r>
        <w:t>Top recommendation results: ____________________</w:t>
      </w:r>
    </w:p>
    <w:p>
      <w:r>
        <w:t>Any data-quality issues: ____________________</w:t>
      </w:r>
    </w:p>
    <w:p>
      <w:pPr>
        <w:pStyle w:val="Heading1"/>
      </w:pPr>
      <w:r>
        <w:t>Explain in your own words</w:t>
      </w:r>
    </w:p>
    <w:p>
      <w:r>
        <w:t>Why use content-based filtering? ____________________</w:t>
      </w:r>
    </w:p>
    <w:p>
      <w:r>
        <w:t>What does TF-IDF represent? ____________________</w:t>
      </w:r>
    </w:p>
    <w:p>
      <w:r>
        <w:t>What does cosine similarity measure? ____________________</w:t>
      </w:r>
    </w:p>
    <w:p>
      <w:r>
        <w:t>What is one limitation of this recommender? ____________________</w:t>
      </w:r>
    </w:p>
    <w:p>
      <w:pPr>
        <w:pStyle w:val="Heading1"/>
      </w:pPr>
      <w:r>
        <w:t>Deliverables checklist</w:t>
      </w:r>
    </w:p>
    <w:p>
      <w:r>
        <w:t>[ ] Notebook or Python code</w:t>
      </w:r>
    </w:p>
    <w:p>
      <w:r>
        <w:t>[ ] Saved vectorizer and similarity model</w:t>
      </w:r>
    </w:p>
    <w:p>
      <w:r>
        <w:t>[ ] Screenshot of UI if app is built</w:t>
      </w:r>
    </w:p>
    <w:p>
      <w:r>
        <w:t>[ ] README with setup and run steps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