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A4A5E" w14:textId="77777777" w:rsidR="0091389D" w:rsidRDefault="00D76F07">
      <w:pPr>
        <w:pStyle w:val="Title"/>
      </w:pPr>
      <w:r>
        <w:t>Month 4: Content-Based Movie Recommendation System</w:t>
      </w:r>
    </w:p>
    <w:p w14:paraId="24C3C9BF" w14:textId="77777777" w:rsidR="0091389D" w:rsidRDefault="00D76F07">
      <w:pPr>
        <w:pStyle w:val="Heading1"/>
      </w:pPr>
      <w:r>
        <w:t>Objective</w:t>
      </w:r>
    </w:p>
    <w:p w14:paraId="061F76D0" w14:textId="77777777" w:rsidR="0091389D" w:rsidRDefault="00D76F07">
      <w:r>
        <w:t>Build a content-based recommender using movie descriptions, genres, cast, and keywords with cosine similarity.</w:t>
      </w:r>
    </w:p>
    <w:p w14:paraId="001DB58D" w14:textId="77777777" w:rsidR="0091389D" w:rsidRDefault="00D76F07">
      <w:pPr>
        <w:pStyle w:val="Heading1"/>
      </w:pPr>
      <w:r>
        <w:t>Dataset</w:t>
      </w:r>
    </w:p>
    <w:p w14:paraId="0ECA873E" w14:textId="77777777" w:rsidR="0091389D" w:rsidRDefault="00D76F07">
      <w:r>
        <w:t>TMDB 5000 Movie Dataset from Kaggle. The project uses both tmdb_5000_movies.csv and tmdb_5000_credits.csv.</w:t>
      </w:r>
    </w:p>
    <w:p w14:paraId="0AB2FEAA" w14:textId="77777777" w:rsidR="0091389D" w:rsidRDefault="00D76F07">
      <w:pPr>
        <w:pStyle w:val="Heading1"/>
      </w:pPr>
      <w:r>
        <w:t>Implementation steps</w:t>
      </w:r>
    </w:p>
    <w:p w14:paraId="0FE076E4" w14:textId="77777777" w:rsidR="0091389D" w:rsidRDefault="00D76F07">
      <w:r>
        <w:t>Inspect the CSVs and their columns.</w:t>
      </w:r>
    </w:p>
    <w:p w14:paraId="313DB82A" w14:textId="77777777" w:rsidR="0091389D" w:rsidRDefault="00D76F07">
      <w:r>
        <w:t>Merge movies and credits using the movie ID.</w:t>
      </w:r>
    </w:p>
    <w:p w14:paraId="27CEFD28" w14:textId="77777777" w:rsidR="0091389D" w:rsidRDefault="00D76F07">
      <w:r>
        <w:t>Parse genres, keywords, and cast fields.</w:t>
      </w:r>
    </w:p>
    <w:p w14:paraId="4AD2A1AD" w14:textId="77777777" w:rsidR="0091389D" w:rsidRDefault="00D76F07">
      <w:r>
        <w:t>Combine overview and metadata into a tags column; lowercase and remove punctuation.</w:t>
      </w:r>
    </w:p>
    <w:p w14:paraId="0D9141E4" w14:textId="77777777" w:rsidR="0091389D" w:rsidRDefault="00D76F07">
      <w:r>
        <w:t>Use TfidfVectorizer and cosine similarity.</w:t>
      </w:r>
    </w:p>
    <w:p w14:paraId="18998BB7" w14:textId="77777777" w:rsidR="0091389D" w:rsidRDefault="00D76F07">
      <w:r>
        <w:t>Implement recommend(title) to return the top five similar movies.</w:t>
      </w:r>
    </w:p>
    <w:p w14:paraId="5591B4AF" w14:textId="77777777" w:rsidR="0091389D" w:rsidRDefault="00D76F07">
      <w:r>
        <w:t>Optionally run the Streamlit app and capture a screenshot.</w:t>
      </w:r>
    </w:p>
    <w:p w14:paraId="51CD892C" w14:textId="77777777" w:rsidR="0091389D" w:rsidRDefault="00D76F07">
      <w:pPr>
        <w:pStyle w:val="Heading1"/>
      </w:pPr>
      <w:r>
        <w:t>Testing log</w:t>
      </w:r>
    </w:p>
    <w:p w14:paraId="55143087" w14:textId="3DD84096" w:rsidR="0091389D" w:rsidRDefault="00D76F07">
      <w:r>
        <w:t xml:space="preserve">Dataset row count: </w:t>
      </w:r>
      <w:r w:rsidR="0066690B" w:rsidRPr="0066690B">
        <w:t>movies (check the number of rows after merging the two TMDB CSV files and removing duplicates, if applicable).</w:t>
      </w:r>
    </w:p>
    <w:p w14:paraId="02969931" w14:textId="5F96745F" w:rsidR="0091389D" w:rsidRDefault="00D76F07">
      <w:r>
        <w:t xml:space="preserve">Example movie searched: </w:t>
      </w:r>
      <w:r w:rsidR="0066690B" w:rsidRPr="0066690B">
        <w:t>The Dark Knight (example — use a movie that exists in your dataset).</w:t>
      </w:r>
    </w:p>
    <w:p w14:paraId="4E06D361" w14:textId="1E5C8462" w:rsidR="0066690B" w:rsidRPr="0066690B" w:rsidRDefault="00D76F07" w:rsidP="0066690B">
      <w:pPr>
        <w:rPr>
          <w:lang w:val="en-IN"/>
        </w:rPr>
      </w:pPr>
      <w:r>
        <w:t>Top recommendation results:</w:t>
      </w:r>
      <w:r w:rsidR="0066690B" w:rsidRPr="0066690B">
        <w:rPr>
          <w:rFonts w:ascii="Times New Roman" w:eastAsia="Times New Roman" w:hAnsi="Times New Roman" w:cs="Times New Roman"/>
          <w:sz w:val="24"/>
          <w:szCs w:val="24"/>
          <w:lang w:val="en-IN" w:eastAsia="en-IN"/>
        </w:rPr>
        <w:t xml:space="preserve"> </w:t>
      </w:r>
      <w:r w:rsidR="0066690B" w:rsidRPr="0066690B">
        <w:rPr>
          <w:lang w:val="en-IN"/>
        </w:rPr>
        <w:t xml:space="preserve">(copy the top 5 movie titles printed by </w:t>
      </w:r>
      <w:proofErr w:type="gramStart"/>
      <w:r w:rsidR="0066690B" w:rsidRPr="0066690B">
        <w:rPr>
          <w:lang w:val="en-IN"/>
        </w:rPr>
        <w:t>your</w:t>
      </w:r>
      <w:proofErr w:type="gramEnd"/>
      <w:r w:rsidR="0066690B" w:rsidRPr="0066690B">
        <w:rPr>
          <w:lang w:val="en-IN"/>
        </w:rPr>
        <w:t xml:space="preserve"> </w:t>
      </w:r>
      <w:proofErr w:type="gramStart"/>
      <w:r w:rsidR="0066690B" w:rsidRPr="0066690B">
        <w:rPr>
          <w:lang w:val="en-IN"/>
        </w:rPr>
        <w:t>recommend(</w:t>
      </w:r>
      <w:proofErr w:type="gramEnd"/>
      <w:r w:rsidR="0066690B" w:rsidRPr="0066690B">
        <w:rPr>
          <w:lang w:val="en-IN"/>
        </w:rPr>
        <w:t>) function).</w:t>
      </w:r>
    </w:p>
    <w:p w14:paraId="4945D4B1" w14:textId="4787C6EF" w:rsidR="0091389D" w:rsidRDefault="00D76F07">
      <w:r>
        <w:t xml:space="preserve">Any data-quality issues: </w:t>
      </w:r>
      <w:r w:rsidR="0066690B" w:rsidRPr="0066690B">
        <w:t>Missing values in overview, genres, keywords, or cast; duplicate movie titles; and inconsistent or empty metadata. These issues should be checked and handled during preprocessing.</w:t>
      </w:r>
    </w:p>
    <w:p w14:paraId="16FD61F8" w14:textId="77777777" w:rsidR="0091389D" w:rsidRDefault="00D76F07">
      <w:pPr>
        <w:pStyle w:val="Heading1"/>
      </w:pPr>
      <w:r>
        <w:lastRenderedPageBreak/>
        <w:t>Explain in your own words</w:t>
      </w:r>
    </w:p>
    <w:p w14:paraId="11A42E81" w14:textId="62A32FB0" w:rsidR="0091389D" w:rsidRDefault="00D76F07">
      <w:r>
        <w:t xml:space="preserve">Why use content-based filtering? </w:t>
      </w:r>
    </w:p>
    <w:p w14:paraId="080F9A39" w14:textId="1853A85F" w:rsidR="002B6950" w:rsidRDefault="00B103B3">
      <w:r w:rsidRPr="00B103B3">
        <w:t>Content-based filtering recommends movies based on their content, such as genres, overview, keywords, and cast. It can recommend similar movies without needing ratings or viewing history from other users.</w:t>
      </w:r>
    </w:p>
    <w:p w14:paraId="6298C24F" w14:textId="296954CC" w:rsidR="0091389D" w:rsidRDefault="00D76F07">
      <w:r>
        <w:t>What does TF-IDF represent?</w:t>
      </w:r>
    </w:p>
    <w:p w14:paraId="0EA1F49D" w14:textId="28AB5E11" w:rsidR="00B103B3" w:rsidRDefault="00B103B3">
      <w:r w:rsidRPr="00B103B3">
        <w:t>TF-IDF stands for Term Frequency–Inverse Document Frequency. It converts text into numerical features by giving importance to words that are frequent in a particular movie description but less common across all movie descriptions.</w:t>
      </w:r>
    </w:p>
    <w:p w14:paraId="19633A6D" w14:textId="48E6D220" w:rsidR="0091389D" w:rsidRDefault="00D76F07">
      <w:r>
        <w:t xml:space="preserve">What does cosine similarity measure? </w:t>
      </w:r>
    </w:p>
    <w:p w14:paraId="4D044F67" w14:textId="127D7807" w:rsidR="00B103B3" w:rsidRDefault="007A3122">
      <w:r w:rsidRPr="007A3122">
        <w:t>Cosine similarity measures how similar two movies are based on the direction of their numerical feature vectors. A higher similarity score generally means the movies have more similar content features.</w:t>
      </w:r>
    </w:p>
    <w:p w14:paraId="0EC52664" w14:textId="5A18026B" w:rsidR="0091389D" w:rsidRDefault="00D76F07">
      <w:r>
        <w:t xml:space="preserve">What is one limitation of this recommender? </w:t>
      </w:r>
    </w:p>
    <w:p w14:paraId="63EF2B7E" w14:textId="361311ED" w:rsidR="007A3122" w:rsidRDefault="007A3122">
      <w:r w:rsidRPr="007A3122">
        <w:t>It may recommend movies that are very similar to each other, limiting discovery of different genres or new types of content. Its recommendations also depend on the quality and completeness of the movie metadata.</w:t>
      </w:r>
    </w:p>
    <w:p w14:paraId="3C5E860C" w14:textId="77777777" w:rsidR="0091389D" w:rsidRDefault="00D76F07">
      <w:pPr>
        <w:pStyle w:val="Heading1"/>
      </w:pPr>
      <w:r>
        <w:t>Deliverables checklist</w:t>
      </w:r>
    </w:p>
    <w:p w14:paraId="11494B49" w14:textId="77777777" w:rsidR="0091389D" w:rsidRDefault="00D76F07">
      <w:r>
        <w:t>[ ] Notebook or Python code</w:t>
      </w:r>
    </w:p>
    <w:p w14:paraId="43D9E997" w14:textId="77777777" w:rsidR="0091389D" w:rsidRDefault="00D76F07">
      <w:r>
        <w:t>[ ] Saved vectorizer and similarity model</w:t>
      </w:r>
    </w:p>
    <w:p w14:paraId="19E316EE" w14:textId="77777777" w:rsidR="0091389D" w:rsidRDefault="00D76F07">
      <w:r>
        <w:t>[ ] Screenshot of UI if app is built</w:t>
      </w:r>
    </w:p>
    <w:p w14:paraId="37F37078" w14:textId="77777777" w:rsidR="0091389D" w:rsidRDefault="00D76F07">
      <w:r>
        <w:t>[ ] README with setup and run steps</w:t>
      </w:r>
    </w:p>
    <w:sectPr w:rsidR="0091389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8165620">
    <w:abstractNumId w:val="8"/>
  </w:num>
  <w:num w:numId="2" w16cid:durableId="7489292">
    <w:abstractNumId w:val="6"/>
  </w:num>
  <w:num w:numId="3" w16cid:durableId="2138061739">
    <w:abstractNumId w:val="5"/>
  </w:num>
  <w:num w:numId="4" w16cid:durableId="1816332956">
    <w:abstractNumId w:val="4"/>
  </w:num>
  <w:num w:numId="5" w16cid:durableId="715396733">
    <w:abstractNumId w:val="7"/>
  </w:num>
  <w:num w:numId="6" w16cid:durableId="1929146118">
    <w:abstractNumId w:val="3"/>
  </w:num>
  <w:num w:numId="7" w16cid:durableId="28536971">
    <w:abstractNumId w:val="2"/>
  </w:num>
  <w:num w:numId="8" w16cid:durableId="2058507332">
    <w:abstractNumId w:val="1"/>
  </w:num>
  <w:num w:numId="9" w16cid:durableId="1426030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6950"/>
    <w:rsid w:val="002E3E34"/>
    <w:rsid w:val="00326F90"/>
    <w:rsid w:val="0066690B"/>
    <w:rsid w:val="007A3122"/>
    <w:rsid w:val="0091389D"/>
    <w:rsid w:val="00AA1D8D"/>
    <w:rsid w:val="00B103B3"/>
    <w:rsid w:val="00B47730"/>
    <w:rsid w:val="00CB0664"/>
    <w:rsid w:val="00D76F07"/>
    <w:rsid w:val="00F84E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4828562-6B85-4864-A5F8-6C1624EEC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358</Words>
  <Characters>2047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ganjikunta</cp:lastModifiedBy>
  <cp:revision>6</cp:revision>
  <dcterms:created xsi:type="dcterms:W3CDTF">2013-12-23T23:15:00Z</dcterms:created>
  <dcterms:modified xsi:type="dcterms:W3CDTF">2026-10-09T13:24:00Z</dcterms:modified>
  <cp:category/>
</cp:coreProperties>
</file>