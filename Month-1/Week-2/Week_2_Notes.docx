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Skybrisk Month 1 - Week 2 Notes</w:t>
      </w:r>
    </w:p>
    <w:p>
      <w:r>
        <w:t>Use these notes with the Python practice script in this week's folder. The examples are beginner practice work aligned with the Month 1 topic list.</w:t>
      </w:r>
    </w:p>
    <w:p>
      <w:pPr>
        <w:pStyle w:val="Heading1"/>
      </w:pPr>
      <w:r>
        <w:t>Week 2: Python Data Structures and Data Cleaning</w:t>
      </w:r>
    </w:p>
    <w:p>
      <w:r>
        <w:t>This week practices lists, tuples, dictionaries, sets, functions, lambda expressions, recursion, list comprehensions, and a basic data-cleaning script.</w:t>
      </w:r>
    </w:p>
    <w:p>
      <w:pPr>
        <w:pStyle w:val="Heading2"/>
      </w:pPr>
      <w:r>
        <w:t>Lists, tuples, dictionaries, and sets</w:t>
      </w:r>
    </w:p>
    <w:p>
      <w:r>
        <w:t>Lists are ordered and mutable. Tuples are ordered and immutable. Dictionaries store key-value pairs. Sets store unique values.</w:t>
      </w:r>
    </w:p>
    <w:p>
      <w:pPr>
        <w:pStyle w:val="Heading2"/>
      </w:pPr>
      <w:r>
        <w:t>Functions and related concepts</w:t>
      </w:r>
    </w:p>
    <w:p>
      <w:r>
        <w:t>A function is reusable code defined with def. A lambda is a small anonymous function. Recursion is when a function calls itself. A list comprehension creates a list from an expression and an iterable.</w:t>
      </w:r>
    </w:p>
    <w:p>
      <w:pPr>
        <w:pStyle w:val="Heading2"/>
      </w:pPr>
      <w:r>
        <w:t>Data cleaning example</w:t>
      </w:r>
    </w:p>
    <w:p>
      <w:r>
        <w:t>The provided script skips None, blank, and invalid entries, converts valid temperatures to floats, and calculates count, average, minimum, and maximum.</w:t>
      </w:r>
    </w:p>
    <w:p>
      <w:pPr>
        <w:pStyle w:val="Heading2"/>
      </w:pPr>
      <w:r>
        <w:t>Practice questions</w:t>
      </w:r>
    </w:p>
    <w:p>
      <w:r>
        <w:t>What is the difference between a list and a tuple? When would you use a dictionary? What does a function return? What is a list comprehension? Why should invalid values be handled?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Run the Python script in VS Code and review the output.</w:t>
      </w:r>
    </w:p>
    <w:p>
      <w:pPr>
        <w:pStyle w:val="ListBullet"/>
      </w:pPr>
      <w:r>
        <w:t>Review the notes and answer the practice questions.</w:t>
      </w:r>
    </w:p>
    <w:p>
      <w:pPr>
        <w:pStyle w:val="ListBullet"/>
      </w:pPr>
      <w:r>
        <w:t>Include the script, notes, and README in your GitHub week folder.</w:t>
      </w:r>
    </w:p>
    <w:p>
      <w:pPr>
        <w:pStyle w:val="ListBullet"/>
      </w:pPr>
      <w:r>
        <w:t>For Week 4, include generated PNG charts if your assignment asks for plots.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