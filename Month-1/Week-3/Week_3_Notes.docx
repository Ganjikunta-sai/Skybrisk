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Skybrisk Month 1 - Week 3 Notes</w:t>
      </w:r>
    </w:p>
    <w:p>
      <w:r>
        <w:t>Use these notes with the Python practice script in this week's folder. The examples are beginner practice work aligned with the Month 1 topic list.</w:t>
      </w:r>
    </w:p>
    <w:p>
      <w:pPr>
        <w:pStyle w:val="Heading1"/>
      </w:pPr>
      <w:r>
        <w:t>Week 3: NumPy and Pandas</w:t>
      </w:r>
    </w:p>
    <w:p>
      <w:r>
        <w:t>This week practices NumPy arrays and operations, broadcasting, Pandas Series/DataFrames, indexing, and grouping.</w:t>
      </w:r>
    </w:p>
    <w:p>
      <w:pPr>
        <w:pStyle w:val="Heading2"/>
      </w:pPr>
      <w:r>
        <w:t>NumPy arrays</w:t>
      </w:r>
    </w:p>
    <w:p>
      <w:r>
        <w:t>NumPy arrays support efficient numerical operations. In the script, temperatures + 1 adds one to every element, demonstrating broadcasting.</w:t>
      </w:r>
    </w:p>
    <w:p>
      <w:pPr>
        <w:pStyle w:val="Heading2"/>
      </w:pPr>
      <w:r>
        <w:t>Pandas DataFrames</w:t>
      </w:r>
    </w:p>
    <w:p>
      <w:r>
        <w:t>A DataFrame is a two-dimensional table with labeled rows and columns. head() previews rows, column selection accesses a field, and boolean filtering selects rows that meet a condition.</w:t>
      </w:r>
    </w:p>
    <w:p>
      <w:pPr>
        <w:pStyle w:val="Heading2"/>
      </w:pPr>
      <w:r>
        <w:t>Grouping and aggregation</w:t>
      </w:r>
    </w:p>
    <w:p>
      <w:r>
        <w:t>groupby() groups records by a category, after which mean() calculates the average for each group.</w:t>
      </w:r>
    </w:p>
    <w:p>
      <w:pPr>
        <w:pStyle w:val="Heading2"/>
      </w:pPr>
      <w:r>
        <w:t>Practice questions</w:t>
      </w:r>
    </w:p>
    <w:p>
      <w:r>
        <w:t>What is a NumPy array? What is broadcasting? What does DataFrame.head() do? How does boolean filtering work? What does groupby() help us calculate?</w:t>
      </w:r>
    </w:p>
    <w:p>
      <w:pPr>
        <w:pStyle w:val="Heading1"/>
      </w:pPr>
      <w:r>
        <w:t>Submission checklist</w:t>
      </w:r>
    </w:p>
    <w:p>
      <w:pPr>
        <w:pStyle w:val="ListBullet"/>
      </w:pPr>
      <w:r>
        <w:t>Run the Python script in VS Code and review the output.</w:t>
      </w:r>
    </w:p>
    <w:p>
      <w:pPr>
        <w:pStyle w:val="ListBullet"/>
      </w:pPr>
      <w:r>
        <w:t>Review the notes and answer the practice questions.</w:t>
      </w:r>
    </w:p>
    <w:p>
      <w:pPr>
        <w:pStyle w:val="ListBullet"/>
      </w:pPr>
      <w:r>
        <w:t>Include the script, notes, and README in your GitHub week folder.</w:t>
      </w:r>
    </w:p>
    <w:p>
      <w:pPr>
        <w:pStyle w:val="ListBullet"/>
      </w:pPr>
      <w:r>
        <w:t>For Week 4, include generated PNG charts if your assignment asks for plots.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