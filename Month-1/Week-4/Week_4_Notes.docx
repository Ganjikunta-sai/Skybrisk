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Skybrisk Month 1 - Week 4 Notes</w:t>
      </w:r>
    </w:p>
    <w:p>
      <w:r>
        <w:t>Use these notes with the Python practice script in this week's folder. The examples are beginner practice work aligned with the Month 1 topic list.</w:t>
      </w:r>
    </w:p>
    <w:p>
      <w:pPr>
        <w:pStyle w:val="Heading1"/>
      </w:pPr>
      <w:r>
        <w:t>Week 4: Data Visualization</w:t>
      </w:r>
    </w:p>
    <w:p>
      <w:r>
        <w:t>This week practices Matplotlib, Seaborn, common plots, heatmaps, pairplots as a concept, and a simple dashboard-style summary.</w:t>
      </w:r>
    </w:p>
    <w:p>
      <w:pPr>
        <w:pStyle w:val="Heading2"/>
      </w:pPr>
      <w:r>
        <w:t>Matplotlib and Seaborn</w:t>
      </w:r>
    </w:p>
    <w:p>
      <w:r>
        <w:t>Matplotlib provides general plotting controls. Seaborn provides convenient statistical charts built on Matplotlib.</w:t>
      </w:r>
    </w:p>
    <w:p>
      <w:pPr>
        <w:pStyle w:val="Heading2"/>
      </w:pPr>
      <w:r>
        <w:t>Common charts</w:t>
      </w:r>
    </w:p>
    <w:p>
      <w:r>
        <w:t>A bar plot compares categories. A scatter plot shows the relationship between two numerical variables. A heatmap uses color to show values, such as a correlation matrix. A pairplot can show pairwise relationships among several numeric columns.</w:t>
      </w:r>
    </w:p>
    <w:p>
      <w:pPr>
        <w:pStyle w:val="Heading2"/>
      </w:pPr>
      <w:r>
        <w:t>How to interpret charts</w:t>
      </w:r>
    </w:p>
    <w:p>
      <w:r>
        <w:t>Read the axis labels and units, look for trends and outliers, and check whether the plot answers the question. Correlation describes association and does not prove causation.</w:t>
      </w:r>
    </w:p>
    <w:p>
      <w:pPr>
        <w:pStyle w:val="Heading2"/>
      </w:pPr>
      <w:r>
        <w:t>Practice questions</w:t>
      </w:r>
    </w:p>
    <w:p>
      <w:r>
        <w:t>When would you use a bar plot? What does a scatter plot show? What does a heatmap represent? What is correlation? Why should charts have clear labels?</w:t>
      </w:r>
    </w:p>
    <w:p>
      <w:pPr>
        <w:pStyle w:val="Heading1"/>
      </w:pPr>
      <w:r>
        <w:t>Submission checklist</w:t>
      </w:r>
    </w:p>
    <w:p>
      <w:pPr>
        <w:pStyle w:val="ListBullet"/>
      </w:pPr>
      <w:r>
        <w:t>Run the Python script in VS Code and review the output.</w:t>
      </w:r>
    </w:p>
    <w:p>
      <w:pPr>
        <w:pStyle w:val="ListBullet"/>
      </w:pPr>
      <w:r>
        <w:t>Review the notes and answer the practice questions.</w:t>
      </w:r>
    </w:p>
    <w:p>
      <w:pPr>
        <w:pStyle w:val="ListBullet"/>
      </w:pPr>
      <w:r>
        <w:t>Include the script, notes, and README in your GitHub week folder.</w:t>
      </w:r>
    </w:p>
    <w:p>
      <w:pPr>
        <w:pStyle w:val="ListBullet"/>
      </w:pPr>
      <w:r>
        <w:t>For Week 4, include generated PNG charts if your assignment asks for plots.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