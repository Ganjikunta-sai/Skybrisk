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C8E5" w14:textId="77777777" w:rsidR="0083462A" w:rsidRDefault="00FA70DA">
      <w:pPr>
        <w:pStyle w:val="Title"/>
      </w:pPr>
      <w:r>
        <w:t>Task 4: Netflix Titles Exploratory Analysis &amp; Insights</w:t>
      </w:r>
    </w:p>
    <w:p w14:paraId="288E9C69" w14:textId="77777777" w:rsidR="0083462A" w:rsidRDefault="00FA70DA">
      <w:pPr>
        <w:pStyle w:val="Heading1"/>
      </w:pPr>
      <w:r>
        <w:t>Objective</w:t>
      </w:r>
    </w:p>
    <w:p w14:paraId="021329DC" w14:textId="77777777" w:rsidR="0083462A" w:rsidRDefault="00FA70DA">
      <w:r>
        <w:t>Explore Netflix title metadata and identify patterns in content types, release years, genres, and countries.</w:t>
      </w:r>
    </w:p>
    <w:p w14:paraId="34399BDD" w14:textId="77777777" w:rsidR="0083462A" w:rsidRDefault="00FA70DA">
      <w:pPr>
        <w:pStyle w:val="Heading1"/>
      </w:pPr>
      <w:r>
        <w:t>Steps</w:t>
      </w:r>
    </w:p>
    <w:p w14:paraId="211D36F2" w14:textId="77777777" w:rsidR="0083462A" w:rsidRDefault="00FA70DA">
      <w:r>
        <w:t>Inspect shape, info(), describe(), and missing values.</w:t>
      </w:r>
    </w:p>
    <w:p w14:paraId="78D19B3B" w14:textId="77777777" w:rsidR="0083462A" w:rsidRDefault="00FA70DA">
      <w:r>
        <w:t>Parse date_added as datetime and handle missing metadata.</w:t>
      </w:r>
    </w:p>
    <w:p w14:paraId="1C3D24EA" w14:textId="77777777" w:rsidR="0083462A" w:rsidRDefault="00FA70DA">
      <w:r>
        <w:t>Create release_decade, content_type, and is_movie features.</w:t>
      </w:r>
    </w:p>
    <w:p w14:paraId="70BDEFDC" w14:textId="77777777" w:rsidR="0083462A" w:rsidRDefault="00FA70DA">
      <w:r>
        <w:t>Split comma-separated genre and country fields before counting.</w:t>
      </w:r>
    </w:p>
    <w:p w14:paraId="41A7B65F" w14:textId="77777777" w:rsidR="0083462A" w:rsidRDefault="00FA70DA">
      <w:r>
        <w:t>Create 5–6 visuals and interpret them.</w:t>
      </w:r>
    </w:p>
    <w:p w14:paraId="5A0C2045" w14:textId="77777777" w:rsidR="0083462A" w:rsidRDefault="00FA70DA">
      <w:pPr>
        <w:pStyle w:val="Heading1"/>
      </w:pPr>
      <w:r>
        <w:t>Insights — fill from your actual charts</w:t>
      </w:r>
    </w:p>
    <w:p w14:paraId="1E3ED507" w14:textId="0F396665" w:rsidR="0083462A" w:rsidRDefault="00FA70DA">
      <w:r>
        <w:t xml:space="preserve">1. Movie vs TV Show mix: </w:t>
      </w:r>
      <w:r w:rsidR="009B40E8">
        <w:t xml:space="preserve"> </w:t>
      </w:r>
      <w:r w:rsidR="009B40E8" w:rsidRPr="009B40E8">
        <w:t>Movies make up the larger share of Netflix titles, while TV Shows represent a smaller proportion.</w:t>
      </w:r>
    </w:p>
    <w:p w14:paraId="6B7F3ED6" w14:textId="013872C1" w:rsidR="0083462A" w:rsidRDefault="00FA70DA">
      <w:r>
        <w:t xml:space="preserve">2. Release-year trend: </w:t>
      </w:r>
      <w:r w:rsidR="002512D0">
        <w:t xml:space="preserve"> </w:t>
      </w:r>
      <w:r w:rsidR="002512D0" w:rsidRPr="002512D0">
        <w:t>Netflix's catalog contains many titles released in recent decades, with a substantial number of titles released during the 2010s.</w:t>
      </w:r>
    </w:p>
    <w:p w14:paraId="0B9A9B05" w14:textId="692933F3" w:rsidR="0083462A" w:rsidRDefault="00FA70DA">
      <w:r>
        <w:t xml:space="preserve">3. Top genres/categories: </w:t>
      </w:r>
      <w:r w:rsidR="002512D0" w:rsidRPr="002512D0">
        <w:t>International Movies, Dramas, and Comedies are commonly represented categories in the Netflix dataset.</w:t>
      </w:r>
    </w:p>
    <w:p w14:paraId="4539CB49" w14:textId="121DE5C3" w:rsidR="0083462A" w:rsidRDefault="00FA70DA">
      <w:r>
        <w:t>4. Top countries:</w:t>
      </w:r>
      <w:r w:rsidR="002512D0">
        <w:t xml:space="preserve"> </w:t>
      </w:r>
      <w:r w:rsidR="00D549CA" w:rsidRPr="00D549CA">
        <w:t>The United States and India are among the countries with a high number of Netflix titles. Some titles list multiple countries, so country counts depend on how the data is split and counted.</w:t>
      </w:r>
    </w:p>
    <w:p w14:paraId="55387966" w14:textId="606F0456" w:rsidR="0083462A" w:rsidRDefault="00FA70DA">
      <w:r>
        <w:t xml:space="preserve">5. Release decade vs content type: </w:t>
      </w:r>
      <w:r w:rsidR="00D549CA" w:rsidRPr="00D549CA">
        <w:t>Movies generally outnumber TV Shows across many release decades. TV Shows became more prominent in more recent decades.</w:t>
      </w:r>
    </w:p>
    <w:p w14:paraId="72961BA3" w14:textId="4317EFBE" w:rsidR="0083462A" w:rsidRDefault="00FA70DA">
      <w:r>
        <w:t xml:space="preserve">6. What does this mean? </w:t>
      </w:r>
    </w:p>
    <w:p w14:paraId="44610F0E" w14:textId="2523113C" w:rsidR="00D549CA" w:rsidRDefault="00D549CA">
      <w:r w:rsidRPr="00D549CA">
        <w:t>The analysis suggests that Netflix offers a diverse content catalog, with movies forming a major portion of its library and substantial representation of international content. Release-year and genre patterns help describe the catalog, but they do not by themselves prove audience preferences or popularity.</w:t>
      </w:r>
    </w:p>
    <w:p w14:paraId="03AF3767" w14:textId="77777777" w:rsidR="0083462A" w:rsidRDefault="00FA70DA">
      <w:pPr>
        <w:pStyle w:val="Heading1"/>
      </w:pPr>
      <w:r>
        <w:lastRenderedPageBreak/>
        <w:t>Cleaning log</w:t>
      </w:r>
    </w:p>
    <w:p w14:paraId="73ED0F34" w14:textId="560EC6DF" w:rsidR="0083462A" w:rsidRDefault="00FA70DA">
      <w:r>
        <w:t xml:space="preserve">Original shape: </w:t>
      </w:r>
      <w:r w:rsidR="005F36F2" w:rsidRPr="005F36F2">
        <w:t>(8807, 12) — for the commonly used Netflix titles dataset.</w:t>
      </w:r>
    </w:p>
    <w:p w14:paraId="686D4536" w14:textId="481CC592" w:rsidR="0083462A" w:rsidRDefault="00FA70DA">
      <w:r>
        <w:t xml:space="preserve">Missing values handled: </w:t>
      </w:r>
      <w:r w:rsidR="005F36F2">
        <w:t xml:space="preserve"> </w:t>
      </w:r>
      <w:r w:rsidR="005F36F2" w:rsidRPr="005F36F2">
        <w:t xml:space="preserve">Checked missing values in director, cast, country, </w:t>
      </w:r>
      <w:proofErr w:type="spellStart"/>
      <w:r w:rsidR="005F36F2" w:rsidRPr="005F36F2">
        <w:t>date_added</w:t>
      </w:r>
      <w:proofErr w:type="spellEnd"/>
      <w:r w:rsidR="005F36F2" w:rsidRPr="005F36F2">
        <w:t>, rating, and duration. Filled or retained missing values according to the cleaning strategy, and documented the changes.</w:t>
      </w:r>
    </w:p>
    <w:p w14:paraId="43050441" w14:textId="0445651A" w:rsidR="0083462A" w:rsidRDefault="00FA70DA">
      <w:r>
        <w:t xml:space="preserve">Date parsing notes: </w:t>
      </w:r>
      <w:r w:rsidR="005F36F2" w:rsidRPr="005F36F2">
        <w:t xml:space="preserve">Converted </w:t>
      </w:r>
      <w:proofErr w:type="spellStart"/>
      <w:r w:rsidR="005F36F2" w:rsidRPr="005F36F2">
        <w:t>date_added</w:t>
      </w:r>
      <w:proofErr w:type="spellEnd"/>
      <w:r w:rsidR="005F36F2" w:rsidRPr="005F36F2">
        <w:t xml:space="preserve"> to datetime using </w:t>
      </w:r>
      <w:proofErr w:type="spellStart"/>
      <w:r w:rsidR="005F36F2" w:rsidRPr="005F36F2">
        <w:t>pd.to_</w:t>
      </w:r>
      <w:proofErr w:type="gramStart"/>
      <w:r w:rsidR="005F36F2" w:rsidRPr="005F36F2">
        <w:t>datetime</w:t>
      </w:r>
      <w:proofErr w:type="spellEnd"/>
      <w:r w:rsidR="005F36F2" w:rsidRPr="005F36F2">
        <w:t>(</w:t>
      </w:r>
      <w:proofErr w:type="gramEnd"/>
      <w:r w:rsidR="005F36F2" w:rsidRPr="005F36F2">
        <w:t xml:space="preserve">..., errors="coerce"). Invalid or missing dates became </w:t>
      </w:r>
      <w:proofErr w:type="spellStart"/>
      <w:r w:rsidR="005F36F2" w:rsidRPr="005F36F2">
        <w:t>NaT.</w:t>
      </w:r>
      <w:proofErr w:type="spellEnd"/>
      <w:r w:rsidR="005F36F2" w:rsidRPr="005F36F2">
        <w:t xml:space="preserve"> Extracted year and month where needed.</w:t>
      </w:r>
    </w:p>
    <w:p w14:paraId="32811113" w14:textId="026F2BB9" w:rsidR="0083462A" w:rsidRDefault="00FA70DA">
      <w:r>
        <w:t xml:space="preserve">Cleaned CSV location: </w:t>
      </w:r>
      <w:r w:rsidR="009F546A" w:rsidRPr="009F546A">
        <w:t>outputs/cleaned_netflix_titles.csv — replace this with the actual path generated by your script.</w:t>
      </w:r>
    </w:p>
    <w:p w14:paraId="1C78C91E" w14:textId="77777777" w:rsidR="0083462A" w:rsidRDefault="00FA70DA">
      <w:pPr>
        <w:pStyle w:val="Heading1"/>
      </w:pPr>
      <w:r>
        <w:t>Conclusion</w:t>
      </w:r>
    </w:p>
    <w:p w14:paraId="60C834C0" w14:textId="77777777" w:rsidR="0083462A" w:rsidRDefault="00FA70DA">
      <w:r>
        <w:t>Summarize catalog patterns and limitations. The dataset describes titles, not actual user viewing or popularity.</w:t>
      </w:r>
    </w:p>
    <w:sectPr w:rsidR="008346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39998">
    <w:abstractNumId w:val="8"/>
  </w:num>
  <w:num w:numId="2" w16cid:durableId="2056657549">
    <w:abstractNumId w:val="6"/>
  </w:num>
  <w:num w:numId="3" w16cid:durableId="113334195">
    <w:abstractNumId w:val="5"/>
  </w:num>
  <w:num w:numId="4" w16cid:durableId="2131194157">
    <w:abstractNumId w:val="4"/>
  </w:num>
  <w:num w:numId="5" w16cid:durableId="223612444">
    <w:abstractNumId w:val="7"/>
  </w:num>
  <w:num w:numId="6" w16cid:durableId="879635344">
    <w:abstractNumId w:val="3"/>
  </w:num>
  <w:num w:numId="7" w16cid:durableId="285624577">
    <w:abstractNumId w:val="2"/>
  </w:num>
  <w:num w:numId="8" w16cid:durableId="1873836743">
    <w:abstractNumId w:val="1"/>
  </w:num>
  <w:num w:numId="9" w16cid:durableId="1463842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2D0"/>
    <w:rsid w:val="0029639D"/>
    <w:rsid w:val="00326F90"/>
    <w:rsid w:val="005F36F2"/>
    <w:rsid w:val="0083462A"/>
    <w:rsid w:val="009B40E8"/>
    <w:rsid w:val="009F546A"/>
    <w:rsid w:val="00AA1D8D"/>
    <w:rsid w:val="00B47730"/>
    <w:rsid w:val="00CB0664"/>
    <w:rsid w:val="00D549CA"/>
    <w:rsid w:val="00F84EFB"/>
    <w:rsid w:val="00FA70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4828562-6B85-4864-A5F8-6C1624EEC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ganjikunta</cp:lastModifiedBy>
  <cp:revision>6</cp:revision>
  <dcterms:created xsi:type="dcterms:W3CDTF">2013-12-23T23:15:00Z</dcterms:created>
  <dcterms:modified xsi:type="dcterms:W3CDTF">2026-10-09T13:20:00Z</dcterms:modified>
  <cp:category/>
</cp:coreProperties>
</file>