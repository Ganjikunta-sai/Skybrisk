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4: Netflix Titles Exploratory Analysis &amp; Insights</w:t>
      </w:r>
    </w:p>
    <w:p>
      <w:pPr>
        <w:pStyle w:val="Heading1"/>
      </w:pPr>
      <w:r>
        <w:t>Objective</w:t>
      </w:r>
    </w:p>
    <w:p>
      <w:r>
        <w:t>Explore Netflix title metadata and identify patterns in content types, release years, genres, and countries.</w:t>
      </w:r>
    </w:p>
    <w:p>
      <w:pPr>
        <w:pStyle w:val="Heading1"/>
      </w:pPr>
      <w:r>
        <w:t>Steps</w:t>
      </w:r>
    </w:p>
    <w:p>
      <w:r>
        <w:t>Inspect shape, info(), describe(), and missing values.</w:t>
      </w:r>
    </w:p>
    <w:p>
      <w:r>
        <w:t>Parse date_added as datetime and handle missing metadata.</w:t>
      </w:r>
    </w:p>
    <w:p>
      <w:r>
        <w:t>Create release_decade, content_type, and is_movie features.</w:t>
      </w:r>
    </w:p>
    <w:p>
      <w:r>
        <w:t>Split comma-separated genre and country fields before counting.</w:t>
      </w:r>
    </w:p>
    <w:p>
      <w:r>
        <w:t>Create 5–6 visuals and interpret them.</w:t>
      </w:r>
    </w:p>
    <w:p>
      <w:pPr>
        <w:pStyle w:val="Heading1"/>
      </w:pPr>
      <w:r>
        <w:t>Insights — fill from your actual charts</w:t>
      </w:r>
    </w:p>
    <w:p>
      <w:r>
        <w:t>1. Movie vs TV Show mix: ____________________</w:t>
      </w:r>
    </w:p>
    <w:p>
      <w:r>
        <w:t>2. Release-year trend: ____________________</w:t>
      </w:r>
    </w:p>
    <w:p>
      <w:r>
        <w:t>3. Top genres/categories: ____________________</w:t>
      </w:r>
    </w:p>
    <w:p>
      <w:r>
        <w:t>4. Top countries: ____________________</w:t>
      </w:r>
    </w:p>
    <w:p>
      <w:r>
        <w:t>5. Release decade vs content type: ____________________</w:t>
      </w:r>
    </w:p>
    <w:p>
      <w:r>
        <w:t>6. What does this mean? ____________________</w:t>
      </w:r>
    </w:p>
    <w:p>
      <w:pPr>
        <w:pStyle w:val="Heading1"/>
      </w:pPr>
      <w:r>
        <w:t>Cleaning log</w:t>
      </w:r>
    </w:p>
    <w:p>
      <w:r>
        <w:t>Original shape: ____________________</w:t>
      </w:r>
    </w:p>
    <w:p>
      <w:r>
        <w:t>Missing values handled: ____________________</w:t>
      </w:r>
    </w:p>
    <w:p>
      <w:r>
        <w:t>Date parsing notes: ____________________</w:t>
      </w:r>
    </w:p>
    <w:p>
      <w:r>
        <w:t>Cleaned CSV location: ____________________</w:t>
      </w:r>
    </w:p>
    <w:p>
      <w:pPr>
        <w:pStyle w:val="Heading1"/>
      </w:pPr>
      <w:r>
        <w:t>Conclusion</w:t>
      </w:r>
    </w:p>
    <w:p>
      <w:r>
        <w:t>Summarize catalog patterns and limitations. The dataset describes titles, not actual user viewing or popularity.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