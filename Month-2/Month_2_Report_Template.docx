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8021" w14:textId="77777777" w:rsidR="005972FB" w:rsidRDefault="00000000">
      <w:pPr>
        <w:pStyle w:val="Title"/>
      </w:pPr>
      <w:r>
        <w:t>Skybrisk Internship – Month 2 Project Report</w:t>
      </w:r>
    </w:p>
    <w:p w14:paraId="09285D11" w14:textId="77777777" w:rsidR="005972FB" w:rsidRDefault="00000000">
      <w:pPr>
        <w:pStyle w:val="Heading1"/>
      </w:pPr>
      <w:r>
        <w:t>Task 2: Build a Simple Predictive Model</w:t>
      </w:r>
    </w:p>
    <w:p w14:paraId="6C870367" w14:textId="7D320072" w:rsidR="005972FB" w:rsidRDefault="00000000">
      <w:r>
        <w:t xml:space="preserve">Student name: </w:t>
      </w:r>
      <w:r w:rsidR="001F00F8">
        <w:t>Ganjikunta Leela Venkata Sai</w:t>
      </w:r>
    </w:p>
    <w:p w14:paraId="129A8965" w14:textId="341E025C" w:rsidR="005972FB" w:rsidRDefault="00000000">
      <w:r>
        <w:t>Date:</w:t>
      </w:r>
      <w:r w:rsidR="001F00F8">
        <w:t xml:space="preserve"> 09-10-2026</w:t>
      </w:r>
    </w:p>
    <w:p w14:paraId="4D95AEA6" w14:textId="77777777" w:rsidR="005972FB" w:rsidRDefault="00000000">
      <w:pPr>
        <w:pStyle w:val="Heading2"/>
      </w:pPr>
      <w:r>
        <w:t>1. Objective</w:t>
      </w:r>
    </w:p>
    <w:p w14:paraId="0259F0AC" w14:textId="77777777" w:rsidR="005972FB" w:rsidRDefault="00000000">
      <w:r>
        <w:t>Build and evaluate a Scikit-learn model that predicts passenger survival using the Titanic dataset.</w:t>
      </w:r>
    </w:p>
    <w:p w14:paraId="4F72AC35" w14:textId="77777777" w:rsidR="005972FB" w:rsidRDefault="00000000">
      <w:pPr>
        <w:pStyle w:val="Heading2"/>
      </w:pPr>
      <w:r>
        <w:t>2. Dataset</w:t>
      </w:r>
    </w:p>
    <w:p w14:paraId="7D455028" w14:textId="77777777" w:rsidR="005972FB" w:rsidRDefault="00000000">
      <w:r>
        <w:t>Source: https://www.kaggle.com/datasets/yasserh/titanic-dataset</w:t>
      </w:r>
    </w:p>
    <w:p w14:paraId="67211CBE" w14:textId="65BE0586" w:rsidR="005972FB" w:rsidRDefault="00000000">
      <w:r>
        <w:t xml:space="preserve">Dataset rows and columns: </w:t>
      </w:r>
      <w:r w:rsidR="001F00F8" w:rsidRPr="001F00F8">
        <w:t>891 rows and 12 columns</w:t>
      </w:r>
    </w:p>
    <w:p w14:paraId="7C589BEE" w14:textId="77777777" w:rsidR="005972FB" w:rsidRDefault="00000000">
      <w:r>
        <w:t>Target column: Survived</w:t>
      </w:r>
    </w:p>
    <w:p w14:paraId="6E6303C7" w14:textId="77777777" w:rsidR="005972FB" w:rsidRDefault="00000000">
      <w:pPr>
        <w:pStyle w:val="Heading2"/>
      </w:pPr>
      <w:r>
        <w:t>3. Approach</w:t>
      </w:r>
    </w:p>
    <w:p w14:paraId="6794CF1E" w14:textId="77777777" w:rsidR="005972FB" w:rsidRDefault="00000000">
      <w:pPr>
        <w:pStyle w:val="ListNumber"/>
      </w:pPr>
      <w:r>
        <w:t>Loaded and explored the CSV using Pandas.</w:t>
      </w:r>
    </w:p>
    <w:p w14:paraId="52DAAC68" w14:textId="77777777" w:rsidR="005972FB" w:rsidRDefault="00000000">
      <w:pPr>
        <w:pStyle w:val="ListNumber"/>
      </w:pPr>
      <w:r>
        <w:t>Checked shape, columns, and missing values.</w:t>
      </w:r>
    </w:p>
    <w:p w14:paraId="2A14EAF3" w14:textId="77777777" w:rsidR="005972FB" w:rsidRDefault="00000000">
      <w:pPr>
        <w:pStyle w:val="ListNumber"/>
      </w:pPr>
      <w:r>
        <w:t>Separated Survived from input features.</w:t>
      </w:r>
    </w:p>
    <w:p w14:paraId="7F862598" w14:textId="77777777" w:rsidR="005972FB" w:rsidRDefault="00000000">
      <w:pPr>
        <w:pStyle w:val="ListNumber"/>
      </w:pPr>
      <w:r>
        <w:t>Imputed missing numeric and categorical values.</w:t>
      </w:r>
    </w:p>
    <w:p w14:paraId="585D36B2" w14:textId="77777777" w:rsidR="005972FB" w:rsidRDefault="00000000">
      <w:pPr>
        <w:pStyle w:val="ListNumber"/>
      </w:pPr>
      <w:r>
        <w:t>Encoded categorical features and scaled numeric features.</w:t>
      </w:r>
    </w:p>
    <w:p w14:paraId="0B083BE2" w14:textId="77777777" w:rsidR="005972FB" w:rsidRDefault="00000000">
      <w:pPr>
        <w:pStyle w:val="ListNumber"/>
      </w:pPr>
      <w:r>
        <w:t>Split the data into 80% training and 20% testing sets.</w:t>
      </w:r>
    </w:p>
    <w:p w14:paraId="55EE122F" w14:textId="77777777" w:rsidR="005972FB" w:rsidRDefault="00000000">
      <w:pPr>
        <w:pStyle w:val="ListNumber"/>
      </w:pPr>
      <w:r>
        <w:t>Trained a Logistic Regression classifier.</w:t>
      </w:r>
    </w:p>
    <w:p w14:paraId="293C810C" w14:textId="77777777" w:rsidR="005972FB" w:rsidRDefault="00000000">
      <w:pPr>
        <w:pStyle w:val="ListNumber"/>
      </w:pPr>
      <w:r>
        <w:t>Evaluated accuracy, confusion matrix, precision, recall, and F1-score.</w:t>
      </w:r>
    </w:p>
    <w:p w14:paraId="112F7963" w14:textId="77777777" w:rsidR="005972FB" w:rsidRDefault="00000000">
      <w:pPr>
        <w:pStyle w:val="Heading2"/>
      </w:pPr>
      <w:r>
        <w:t>4. Model results</w:t>
      </w:r>
    </w:p>
    <w:p w14:paraId="65507E24" w14:textId="6C094333" w:rsidR="005972FB" w:rsidRDefault="00000000">
      <w:r>
        <w:t xml:space="preserve">Test accuracy (copy from program output): </w:t>
      </w:r>
      <w:r w:rsidR="001F00F8" w:rsidRPr="001F00F8">
        <w:t>0.82 (82%)</w:t>
      </w:r>
    </w:p>
    <w:p w14:paraId="5AA22BC3" w14:textId="253E8225" w:rsidR="001F00F8" w:rsidRDefault="00000000" w:rsidP="001F00F8">
      <w:r>
        <w:t xml:space="preserve">Confusion matrix (copy from program output): </w:t>
      </w:r>
      <w:r w:rsidR="001F00F8">
        <w:t>[[90 15]</w:t>
      </w:r>
    </w:p>
    <w:p w14:paraId="5C04073D" w14:textId="373FF33A" w:rsidR="005972FB" w:rsidRDefault="001F00F8" w:rsidP="001F00F8">
      <w:r>
        <w:t xml:space="preserve"> </w:t>
      </w:r>
      <w:r>
        <w:t xml:space="preserve">                                                                                                </w:t>
      </w:r>
      <w:r>
        <w:t>[20 54]]</w:t>
      </w:r>
    </w:p>
    <w:p w14:paraId="21969909" w14:textId="7185C811" w:rsidR="005972FB" w:rsidRDefault="00000000">
      <w:r>
        <w:t xml:space="preserve">Precision / recall / F1 observations: </w:t>
      </w:r>
    </w:p>
    <w:p w14:paraId="20E7351F" w14:textId="77777777" w:rsidR="001F00F8" w:rsidRPr="001F00F8" w:rsidRDefault="001F00F8" w:rsidP="001F00F8">
      <w:pPr>
        <w:rPr>
          <w:lang w:val="en-IN"/>
        </w:rPr>
      </w:pPr>
      <w:r w:rsidRPr="001F00F8">
        <w:rPr>
          <w:lang w:val="en-IN"/>
        </w:rPr>
        <w:t xml:space="preserve">Precision indicates how many passengers predicted to have survived actually survived. Recall indicates how many passengers who actually survived were correctly identified by the model. The F1-score balances precision and recall. These metrics help evaluate the </w:t>
      </w:r>
      <w:r w:rsidRPr="001F00F8">
        <w:rPr>
          <w:lang w:val="en-IN"/>
        </w:rPr>
        <w:lastRenderedPageBreak/>
        <w:t>model beyond accuracy alone. The actual precision, recall, and F1-score values should be interpreted from the classification report generated by the program.</w:t>
      </w:r>
    </w:p>
    <w:p w14:paraId="7A6352BF" w14:textId="77777777" w:rsidR="001F00F8" w:rsidRDefault="001F00F8"/>
    <w:p w14:paraId="2979BAFF" w14:textId="77777777" w:rsidR="005972FB" w:rsidRDefault="00000000">
      <w:pPr>
        <w:pStyle w:val="Heading2"/>
      </w:pPr>
      <w:r>
        <w:t>5. Observations</w:t>
      </w:r>
    </w:p>
    <w:p w14:paraId="3E07A27A" w14:textId="77777777" w:rsidR="005972FB" w:rsidRDefault="00000000">
      <w:r>
        <w:t>Explain what you noticed from your actual model output. Discuss whether accuracy alone is enough and which class has better precision or recall.</w:t>
      </w:r>
    </w:p>
    <w:p w14:paraId="45F0F3FE" w14:textId="77777777" w:rsidR="005972FB" w:rsidRDefault="00000000">
      <w:pPr>
        <w:pStyle w:val="Heading2"/>
      </w:pPr>
      <w:r>
        <w:t>6. Limitations</w:t>
      </w:r>
    </w:p>
    <w:p w14:paraId="47CD30AA" w14:textId="77777777" w:rsidR="005972FB" w:rsidRDefault="00000000">
      <w:r>
        <w:t>Results depend on the dataset, selected features, and model. This beginner exercise is for learning and should not be used to make real-world decisions about people.</w:t>
      </w:r>
    </w:p>
    <w:p w14:paraId="25D0B7FC" w14:textId="77777777" w:rsidR="005972FB" w:rsidRDefault="00000000">
      <w:pPr>
        <w:pStyle w:val="Heading2"/>
      </w:pPr>
      <w:r>
        <w:t>7. Conclusion</w:t>
      </w:r>
    </w:p>
    <w:p w14:paraId="532F0A4C" w14:textId="77777777" w:rsidR="005972FB" w:rsidRDefault="00000000">
      <w:r>
        <w:t>Summarize what you learned about preprocessing, model training, and evaluation.</w:t>
      </w:r>
    </w:p>
    <w:p w14:paraId="4EAAF7F3" w14:textId="77777777" w:rsidR="005972FB" w:rsidRDefault="00000000">
      <w:pPr>
        <w:pStyle w:val="Heading2"/>
      </w:pPr>
      <w:r>
        <w:t>Before submission</w:t>
      </w:r>
    </w:p>
    <w:p w14:paraId="0FF7062A" w14:textId="77777777" w:rsidR="005972FB" w:rsidRDefault="00000000">
      <w:pPr>
        <w:pStyle w:val="ListBullet"/>
      </w:pPr>
      <w:r>
        <w:t>Run the script successfully.</w:t>
      </w:r>
    </w:p>
    <w:p w14:paraId="12B4276B" w14:textId="77777777" w:rsidR="005972FB" w:rsidRDefault="00000000">
      <w:pPr>
        <w:pStyle w:val="ListBullet"/>
      </w:pPr>
      <w:r>
        <w:t>Fill in the report with actual results.</w:t>
      </w:r>
    </w:p>
    <w:p w14:paraId="2458E327" w14:textId="77777777" w:rsidR="005972FB" w:rsidRDefault="00000000">
      <w:pPr>
        <w:pStyle w:val="ListBullet"/>
      </w:pPr>
      <w:r>
        <w:t>Upload the script, notes, report, requirements, and README to GitHub.</w:t>
      </w:r>
    </w:p>
    <w:p w14:paraId="010F1A40" w14:textId="77777777" w:rsidR="005972FB" w:rsidRDefault="00000000">
      <w:pPr>
        <w:pStyle w:val="ListBullet"/>
      </w:pPr>
      <w:r>
        <w:t>Submit the repository link as instructed by Skybrisk.</w:t>
      </w:r>
    </w:p>
    <w:sectPr w:rsidR="00597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932654">
    <w:abstractNumId w:val="8"/>
  </w:num>
  <w:num w:numId="2" w16cid:durableId="1119376361">
    <w:abstractNumId w:val="6"/>
  </w:num>
  <w:num w:numId="3" w16cid:durableId="1315136406">
    <w:abstractNumId w:val="5"/>
  </w:num>
  <w:num w:numId="4" w16cid:durableId="1462840807">
    <w:abstractNumId w:val="4"/>
  </w:num>
  <w:num w:numId="5" w16cid:durableId="465464578">
    <w:abstractNumId w:val="7"/>
  </w:num>
  <w:num w:numId="6" w16cid:durableId="1194080104">
    <w:abstractNumId w:val="3"/>
  </w:num>
  <w:num w:numId="7" w16cid:durableId="871187485">
    <w:abstractNumId w:val="2"/>
  </w:num>
  <w:num w:numId="8" w16cid:durableId="1142768206">
    <w:abstractNumId w:val="1"/>
  </w:num>
  <w:num w:numId="9" w16cid:durableId="41231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0F8"/>
    <w:rsid w:val="0029639D"/>
    <w:rsid w:val="00326F90"/>
    <w:rsid w:val="003C4959"/>
    <w:rsid w:val="005972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DBA09"/>
  <w14:defaultImageDpi w14:val="300"/>
  <w15:docId w15:val="{5C369F93-39EA-428C-86A6-7E6D5920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ganjikunta</cp:lastModifiedBy>
  <cp:revision>2</cp:revision>
  <dcterms:created xsi:type="dcterms:W3CDTF">2013-12-23T23:15:00Z</dcterms:created>
  <dcterms:modified xsi:type="dcterms:W3CDTF">2026-10-09T10:28:00Z</dcterms:modified>
  <cp:category/>
</cp:coreProperties>
</file>